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00AB" w14:textId="77777777" w:rsidR="00564F18" w:rsidRDefault="00000000">
      <w:pPr>
        <w:jc w:val="center"/>
      </w:pPr>
      <w:r>
        <w:rPr>
          <w:b/>
          <w:sz w:val="36"/>
        </w:rPr>
        <w:t>JOANNA SORICHTA</w:t>
      </w:r>
    </w:p>
    <w:p w14:paraId="6A79583D" w14:textId="727F9966" w:rsidR="00564F18" w:rsidRDefault="00000000">
      <w:pPr>
        <w:jc w:val="center"/>
      </w:pPr>
      <w:r>
        <w:t xml:space="preserve">London, </w:t>
      </w:r>
      <w:r w:rsidR="007246C0">
        <w:t>RM13</w:t>
      </w:r>
      <w:r w:rsidR="00083F8F">
        <w:t xml:space="preserve">, </w:t>
      </w:r>
      <w:r>
        <w:t>United Kingdom</w:t>
      </w:r>
      <w:r>
        <w:br/>
        <w:t>07930 817 158 | joanna.mymob@gmail.com</w:t>
      </w:r>
    </w:p>
    <w:p w14:paraId="4C3B1E3C" w14:textId="51A9790B" w:rsidR="00564F18" w:rsidRDefault="00000000">
      <w:pPr>
        <w:pStyle w:val="Heading1"/>
      </w:pPr>
      <w:r>
        <w:t>PROFESSIONAL PROFILE</w:t>
      </w:r>
      <w:r w:rsidR="00083F8F">
        <w:br/>
      </w:r>
    </w:p>
    <w:p w14:paraId="1303CA3A" w14:textId="77777777" w:rsidR="00564F18" w:rsidRDefault="00000000">
      <w:r>
        <w:t>Passionate and reliable baker with hands-on experience producing high-quality baked goods in fast-paced food production environments. Skilled in bakery operations, food preparation, kitchen organisation, and maintaining high standards of hygiene and food safety. A strong team player with excellent attention to detail and the ability to work efficiently under pressure. Experienced in supporting daily operations, stock control, and maintaining consistent product quality.</w:t>
      </w:r>
    </w:p>
    <w:p w14:paraId="1371D22A" w14:textId="734EEDE1" w:rsidR="00564F18" w:rsidRDefault="00000000">
      <w:pPr>
        <w:pStyle w:val="Heading1"/>
      </w:pPr>
      <w:r>
        <w:t>KEY SKILLS</w:t>
      </w:r>
      <w:r w:rsidR="00083F8F">
        <w:br/>
      </w:r>
    </w:p>
    <w:p w14:paraId="1098467D" w14:textId="77777777" w:rsidR="00564F18" w:rsidRDefault="00000000">
      <w:r>
        <w:t>• Baking &amp; Pastry Preparation</w:t>
      </w:r>
      <w:r>
        <w:br/>
        <w:t>• Food Production &amp; Preparation</w:t>
      </w:r>
      <w:r>
        <w:br/>
        <w:t>• Kitchen Management &amp; Organisation</w:t>
      </w:r>
      <w:r>
        <w:br/>
        <w:t>• Food Safety &amp; Hygiene Standards</w:t>
      </w:r>
      <w:r>
        <w:br/>
        <w:t>• Quality Control</w:t>
      </w:r>
      <w:r>
        <w:br/>
        <w:t>• Team Collaboration</w:t>
      </w:r>
      <w:r>
        <w:br/>
        <w:t>• Time Management</w:t>
      </w:r>
      <w:r>
        <w:br/>
        <w:t>• Stock Control</w:t>
      </w:r>
      <w:r>
        <w:br/>
        <w:t>• Cleaning &amp; Sanitation Procedures</w:t>
      </w:r>
      <w:r>
        <w:br/>
        <w:t>• Fast-Paced Production Environments</w:t>
      </w:r>
    </w:p>
    <w:p w14:paraId="3CD4E9D9" w14:textId="3608D6B6" w:rsidR="00564F18" w:rsidRDefault="00000000">
      <w:pPr>
        <w:pStyle w:val="Heading1"/>
      </w:pPr>
      <w:r>
        <w:t>WORK EXPERIENCE</w:t>
      </w:r>
      <w:r w:rsidR="00083F8F">
        <w:br/>
      </w:r>
    </w:p>
    <w:p w14:paraId="4F1C0BC3" w14:textId="174D415F" w:rsidR="00564F18" w:rsidRPr="008D018A" w:rsidRDefault="00000000">
      <w:pPr>
        <w:rPr>
          <w:b/>
          <w:bCs/>
          <w:i/>
          <w:iCs/>
        </w:rPr>
      </w:pPr>
      <w:r w:rsidRPr="008D018A">
        <w:rPr>
          <w:b/>
          <w:caps/>
        </w:rPr>
        <w:t>Baker</w:t>
      </w:r>
      <w:r w:rsidRPr="008D018A">
        <w:rPr>
          <w:b/>
          <w:caps/>
        </w:rPr>
        <w:br/>
      </w:r>
      <w:r w:rsidRPr="008D018A">
        <w:rPr>
          <w:b/>
          <w:bCs/>
          <w:i/>
          <w:iCs/>
        </w:rPr>
        <w:t xml:space="preserve">Gail’s Bakery — </w:t>
      </w:r>
      <w:r w:rsidR="008D018A" w:rsidRPr="008D018A">
        <w:rPr>
          <w:b/>
          <w:bCs/>
          <w:i/>
          <w:iCs/>
        </w:rPr>
        <w:t>Earlsfield</w:t>
      </w:r>
      <w:r w:rsidR="00083F8F" w:rsidRPr="008D018A">
        <w:rPr>
          <w:b/>
          <w:bCs/>
          <w:i/>
          <w:iCs/>
        </w:rPr>
        <w:t>, London</w:t>
      </w:r>
      <w:r w:rsidRPr="008D018A">
        <w:rPr>
          <w:b/>
          <w:bCs/>
          <w:i/>
          <w:iCs/>
        </w:rPr>
        <w:br/>
        <w:t xml:space="preserve">Oct 2023 – </w:t>
      </w:r>
      <w:r w:rsidR="00164834">
        <w:rPr>
          <w:b/>
          <w:bCs/>
          <w:i/>
          <w:iCs/>
        </w:rPr>
        <w:t>August</w:t>
      </w:r>
      <w:r w:rsidR="00EE06AD">
        <w:rPr>
          <w:b/>
          <w:bCs/>
          <w:i/>
          <w:iCs/>
        </w:rPr>
        <w:t xml:space="preserve"> 2026</w:t>
      </w:r>
    </w:p>
    <w:p w14:paraId="01FC2131" w14:textId="77777777" w:rsidR="00564F18" w:rsidRDefault="00000000">
      <w:pPr>
        <w:pStyle w:val="ListBullet"/>
      </w:pPr>
      <w:r>
        <w:t>Produce a wide range of high-quality baked goods and pastries in a busy bakery environment.</w:t>
      </w:r>
    </w:p>
    <w:p w14:paraId="4092171D" w14:textId="77777777" w:rsidR="00564F18" w:rsidRDefault="00000000">
      <w:pPr>
        <w:pStyle w:val="ListBullet"/>
      </w:pPr>
      <w:r>
        <w:t>Maintain consistency, quality, and presentation standards across all products.</w:t>
      </w:r>
    </w:p>
    <w:p w14:paraId="3F8D83DC" w14:textId="77777777" w:rsidR="00564F18" w:rsidRDefault="00000000">
      <w:pPr>
        <w:pStyle w:val="ListBullet"/>
      </w:pPr>
      <w:r>
        <w:t>Support daily bakery operations to ensure smooth workflow and efficient production.</w:t>
      </w:r>
    </w:p>
    <w:p w14:paraId="330874FA" w14:textId="77777777" w:rsidR="00564F18" w:rsidRDefault="00000000">
      <w:pPr>
        <w:pStyle w:val="ListBullet"/>
      </w:pPr>
      <w:r>
        <w:t>Assist with stock rotation and ingredient preparation.</w:t>
      </w:r>
    </w:p>
    <w:p w14:paraId="667C5D6E" w14:textId="77777777" w:rsidR="00564F18" w:rsidRDefault="00000000">
      <w:pPr>
        <w:pStyle w:val="ListBullet"/>
      </w:pPr>
      <w:r>
        <w:t>Follow strict food safety, hygiene, and cleanliness procedures at all times.</w:t>
      </w:r>
    </w:p>
    <w:p w14:paraId="4C193128" w14:textId="77777777" w:rsidR="00564F18" w:rsidRDefault="00000000">
      <w:pPr>
        <w:pStyle w:val="ListBullet"/>
      </w:pPr>
      <w:r>
        <w:lastRenderedPageBreak/>
        <w:t>Work collaboratively within a team to meet production targets and customer expectations.</w:t>
      </w:r>
    </w:p>
    <w:p w14:paraId="7D7FB075" w14:textId="0E6DCEBA" w:rsidR="00564F18" w:rsidRPr="008D018A" w:rsidRDefault="00000000">
      <w:pPr>
        <w:rPr>
          <w:b/>
          <w:bCs/>
          <w:i/>
          <w:iCs/>
        </w:rPr>
      </w:pPr>
      <w:r w:rsidRPr="008D018A">
        <w:rPr>
          <w:b/>
          <w:caps/>
        </w:rPr>
        <w:t>Grab Crane Driver / Multi-Skilled Operative</w:t>
      </w:r>
      <w:r w:rsidRPr="008D018A">
        <w:rPr>
          <w:b/>
          <w:caps/>
        </w:rPr>
        <w:br/>
      </w:r>
      <w:r w:rsidRPr="008D018A">
        <w:rPr>
          <w:b/>
          <w:bCs/>
          <w:i/>
          <w:iCs/>
        </w:rPr>
        <w:t xml:space="preserve">ALS Managed Services Ltd — </w:t>
      </w:r>
      <w:r w:rsidR="008A3E0B">
        <w:rPr>
          <w:b/>
          <w:bCs/>
          <w:i/>
          <w:iCs/>
        </w:rPr>
        <w:t xml:space="preserve">Working for Cory in </w:t>
      </w:r>
      <w:r w:rsidR="00083F8F" w:rsidRPr="008D018A">
        <w:rPr>
          <w:b/>
          <w:bCs/>
          <w:i/>
          <w:iCs/>
        </w:rPr>
        <w:t>Wandsworth, London</w:t>
      </w:r>
      <w:r w:rsidRPr="008D018A">
        <w:br/>
      </w:r>
      <w:r w:rsidRPr="008D018A">
        <w:rPr>
          <w:b/>
          <w:bCs/>
          <w:i/>
          <w:iCs/>
        </w:rPr>
        <w:t>Feb 2017 – Oct 2023</w:t>
      </w:r>
    </w:p>
    <w:p w14:paraId="26A16C0C" w14:textId="77777777" w:rsidR="00564F18" w:rsidRDefault="00000000">
      <w:pPr>
        <w:pStyle w:val="ListBullet"/>
      </w:pPr>
      <w:r>
        <w:t>Operated heavy machinery and waste transfer equipment in a fast-paced industrial environment.</w:t>
      </w:r>
    </w:p>
    <w:p w14:paraId="19BABF6F" w14:textId="77777777" w:rsidR="00564F18" w:rsidRDefault="00000000">
      <w:pPr>
        <w:pStyle w:val="ListBullet"/>
      </w:pPr>
      <w:r>
        <w:t>Loaded and moved materials efficiently while maintaining safety standards.</w:t>
      </w:r>
    </w:p>
    <w:p w14:paraId="2C4ECC35" w14:textId="77777777" w:rsidR="00564F18" w:rsidRDefault="00000000">
      <w:pPr>
        <w:pStyle w:val="ListBullet"/>
      </w:pPr>
      <w:r>
        <w:t>Conducted operational checks and followed environmental and health &amp; safety procedures.</w:t>
      </w:r>
    </w:p>
    <w:p w14:paraId="65FCE0A6" w14:textId="77777777" w:rsidR="00564F18" w:rsidRDefault="00000000">
      <w:pPr>
        <w:pStyle w:val="ListBullet"/>
      </w:pPr>
      <w:r>
        <w:t>Supported plant operations and ensured efficient site performance.</w:t>
      </w:r>
    </w:p>
    <w:p w14:paraId="31432084" w14:textId="77777777" w:rsidR="00564F18" w:rsidRDefault="00000000">
      <w:pPr>
        <w:pStyle w:val="ListBullet"/>
      </w:pPr>
      <w:r>
        <w:t>Worked flexibly across multiple operational tasks and responsibilities.</w:t>
      </w:r>
    </w:p>
    <w:p w14:paraId="7743241E" w14:textId="548EAE62" w:rsidR="00564F18" w:rsidRPr="008D018A" w:rsidRDefault="00000000">
      <w:pPr>
        <w:rPr>
          <w:b/>
          <w:bCs/>
          <w:i/>
          <w:iCs/>
        </w:rPr>
      </w:pPr>
      <w:r w:rsidRPr="008D018A">
        <w:rPr>
          <w:b/>
          <w:caps/>
        </w:rPr>
        <w:t>Office Cleaner</w:t>
      </w:r>
      <w:r w:rsidRPr="008D018A">
        <w:rPr>
          <w:b/>
          <w:caps/>
        </w:rPr>
        <w:br/>
      </w:r>
      <w:r w:rsidRPr="008D018A">
        <w:rPr>
          <w:b/>
          <w:bCs/>
          <w:i/>
          <w:iCs/>
        </w:rPr>
        <w:t>F</w:t>
      </w:r>
      <w:r w:rsidR="003A2BDA">
        <w:rPr>
          <w:b/>
          <w:bCs/>
          <w:i/>
          <w:iCs/>
        </w:rPr>
        <w:t>lux Ltd</w:t>
      </w:r>
      <w:r w:rsidRPr="008D018A">
        <w:rPr>
          <w:b/>
          <w:bCs/>
          <w:i/>
          <w:iCs/>
        </w:rPr>
        <w:t>— Chorzów, Poland</w:t>
      </w:r>
      <w:r w:rsidRPr="008D018A">
        <w:rPr>
          <w:b/>
          <w:bCs/>
          <w:i/>
          <w:iCs/>
        </w:rPr>
        <w:br/>
        <w:t>Jan 2009 – Dec 2014</w:t>
      </w:r>
    </w:p>
    <w:p w14:paraId="65CD8DA1" w14:textId="77777777" w:rsidR="00564F18" w:rsidRDefault="00000000">
      <w:pPr>
        <w:pStyle w:val="ListBullet"/>
      </w:pPr>
      <w:r>
        <w:t>Maintained cleanliness and hygiene standards in office and communal areas.</w:t>
      </w:r>
    </w:p>
    <w:p w14:paraId="19BF47B6" w14:textId="77777777" w:rsidR="00564F18" w:rsidRDefault="00000000">
      <w:pPr>
        <w:pStyle w:val="ListBullet"/>
      </w:pPr>
      <w:r>
        <w:t>Managed cleaning schedules independently and efficiently.</w:t>
      </w:r>
    </w:p>
    <w:p w14:paraId="5A2ECC02" w14:textId="77777777" w:rsidR="00564F18" w:rsidRDefault="00000000">
      <w:pPr>
        <w:pStyle w:val="ListBullet"/>
      </w:pPr>
      <w:r>
        <w:t>Ensured safe use of cleaning materials and equipment.</w:t>
      </w:r>
    </w:p>
    <w:p w14:paraId="50556016" w14:textId="3904BF62" w:rsidR="00564F18" w:rsidRPr="008D018A" w:rsidRDefault="00000000">
      <w:pPr>
        <w:rPr>
          <w:b/>
          <w:bCs/>
          <w:i/>
          <w:iCs/>
        </w:rPr>
      </w:pPr>
      <w:r w:rsidRPr="008D018A">
        <w:rPr>
          <w:b/>
          <w:caps/>
        </w:rPr>
        <w:t>Catering Assistant &amp; Cook</w:t>
      </w:r>
      <w:r w:rsidRPr="008D018A">
        <w:rPr>
          <w:b/>
          <w:caps/>
        </w:rPr>
        <w:br/>
      </w:r>
      <w:r w:rsidRPr="008D018A">
        <w:rPr>
          <w:b/>
          <w:bCs/>
          <w:i/>
          <w:iCs/>
        </w:rPr>
        <w:t>Ca</w:t>
      </w:r>
      <w:r w:rsidR="00834B6D">
        <w:rPr>
          <w:b/>
          <w:bCs/>
          <w:i/>
          <w:iCs/>
        </w:rPr>
        <w:t>ritas</w:t>
      </w:r>
      <w:r w:rsidRPr="008D018A">
        <w:rPr>
          <w:b/>
          <w:bCs/>
          <w:i/>
          <w:iCs/>
        </w:rPr>
        <w:t xml:space="preserve"> Poland — Chorzów, Poland</w:t>
      </w:r>
      <w:r w:rsidRPr="008D018A">
        <w:rPr>
          <w:b/>
          <w:bCs/>
          <w:i/>
          <w:iCs/>
        </w:rPr>
        <w:br/>
        <w:t>May 1999 – Aug 2008</w:t>
      </w:r>
    </w:p>
    <w:p w14:paraId="76541364" w14:textId="77777777" w:rsidR="00564F18" w:rsidRDefault="00000000">
      <w:pPr>
        <w:pStyle w:val="ListBullet"/>
      </w:pPr>
      <w:r>
        <w:t>Assisted in food preparation and cooking within a high-volume kitchen environment.</w:t>
      </w:r>
    </w:p>
    <w:p w14:paraId="1278D6A5" w14:textId="77777777" w:rsidR="00564F18" w:rsidRDefault="00000000">
      <w:pPr>
        <w:pStyle w:val="ListBullet"/>
      </w:pPr>
      <w:r>
        <w:t>Prepared salads, soups, main meals, and baked products.</w:t>
      </w:r>
    </w:p>
    <w:p w14:paraId="40CF4066" w14:textId="77777777" w:rsidR="00564F18" w:rsidRDefault="00000000">
      <w:pPr>
        <w:pStyle w:val="ListBullet"/>
      </w:pPr>
      <w:r>
        <w:t>Maintained kitchen cleanliness and food safety standards.</w:t>
      </w:r>
    </w:p>
    <w:p w14:paraId="69E65554" w14:textId="77777777" w:rsidR="00564F18" w:rsidRDefault="00000000">
      <w:pPr>
        <w:pStyle w:val="ListBullet"/>
      </w:pPr>
      <w:r>
        <w:t>Developed practical knowledge of catering operations and hospitality service.</w:t>
      </w:r>
    </w:p>
    <w:p w14:paraId="44647445" w14:textId="15C14175" w:rsidR="00564F18" w:rsidRDefault="00000000">
      <w:pPr>
        <w:pStyle w:val="Heading1"/>
      </w:pPr>
      <w:r>
        <w:t>EDUCATION</w:t>
      </w:r>
      <w:r w:rsidR="00083F8F">
        <w:br/>
      </w:r>
    </w:p>
    <w:p w14:paraId="5CCD6577" w14:textId="77777777" w:rsidR="00564F18" w:rsidRDefault="00000000">
      <w:r>
        <w:rPr>
          <w:b/>
        </w:rPr>
        <w:t>South Thames College</w:t>
      </w:r>
      <w:r>
        <w:rPr>
          <w:b/>
        </w:rPr>
        <w:br/>
      </w:r>
      <w:r w:rsidRPr="008D018A">
        <w:rPr>
          <w:b/>
          <w:bCs/>
          <w:i/>
          <w:iCs/>
        </w:rPr>
        <w:t>London, United Kingdom</w:t>
      </w:r>
      <w:r w:rsidRPr="008D018A">
        <w:rPr>
          <w:b/>
          <w:bCs/>
          <w:i/>
          <w:iCs/>
        </w:rPr>
        <w:br/>
      </w:r>
      <w:r>
        <w:t>English Language Course</w:t>
      </w:r>
      <w:r>
        <w:br/>
        <w:t>Sep 2021 – May 2022</w:t>
      </w:r>
    </w:p>
    <w:p w14:paraId="4EBA5D5F" w14:textId="77777777" w:rsidR="00564F18" w:rsidRDefault="00000000">
      <w:r>
        <w:rPr>
          <w:b/>
        </w:rPr>
        <w:t>Complex of Gastronomy and Service Schools (Zespół Szkół Gastronomiczno-Usługowych)</w:t>
      </w:r>
      <w:r>
        <w:rPr>
          <w:b/>
        </w:rPr>
        <w:br/>
      </w:r>
      <w:r w:rsidRPr="008D018A">
        <w:rPr>
          <w:b/>
          <w:bCs/>
          <w:i/>
          <w:iCs/>
        </w:rPr>
        <w:t>Chorzów, Poland</w:t>
      </w:r>
      <w:r w:rsidRPr="008D018A">
        <w:rPr>
          <w:b/>
          <w:bCs/>
          <w:i/>
          <w:iCs/>
        </w:rPr>
        <w:br/>
      </w:r>
      <w:r>
        <w:t>Vocational Diploma in Catering, Catering and Food Service</w:t>
      </w:r>
      <w:r>
        <w:br/>
        <w:t>Sep 1999 – Jun 2002</w:t>
      </w:r>
    </w:p>
    <w:p w14:paraId="5E9CE8DD" w14:textId="31F8F4C7" w:rsidR="00564F18" w:rsidRDefault="00000000">
      <w:pPr>
        <w:pStyle w:val="Heading1"/>
      </w:pPr>
      <w:r>
        <w:lastRenderedPageBreak/>
        <w:t>LANGUAGES</w:t>
      </w:r>
      <w:r w:rsidR="00083F8F">
        <w:br/>
      </w:r>
    </w:p>
    <w:p w14:paraId="6560C3C5" w14:textId="4E2E300A" w:rsidR="008A3E0B" w:rsidRDefault="00000000" w:rsidP="008A3E0B">
      <w:pPr>
        <w:pStyle w:val="ListBullet"/>
      </w:pPr>
      <w:r>
        <w:t>English — Working Proficiency</w:t>
      </w:r>
    </w:p>
    <w:p w14:paraId="449E60F1" w14:textId="0AF49E12" w:rsidR="00564F18" w:rsidRDefault="00000000" w:rsidP="008A3E0B">
      <w:pPr>
        <w:pStyle w:val="ListBullet"/>
      </w:pPr>
      <w:r>
        <w:t>Polish — Native</w:t>
      </w:r>
    </w:p>
    <w:p w14:paraId="7CBC64B9" w14:textId="2E285D02" w:rsidR="008A3E0B" w:rsidRDefault="008A3E0B" w:rsidP="008A3E0B">
      <w:pPr>
        <w:pStyle w:val="Heading1"/>
      </w:pPr>
      <w:r w:rsidRPr="008A3E0B">
        <w:t>ADDITIONAL INFORMATION</w:t>
      </w:r>
      <w:r>
        <w:br/>
      </w:r>
    </w:p>
    <w:p w14:paraId="2EB88E14" w14:textId="4D3864BC" w:rsidR="008A3E0B" w:rsidRPr="008A3E0B" w:rsidRDefault="008A3E0B" w:rsidP="008A3E0B">
      <w:pPr>
        <w:pStyle w:val="ListBullet"/>
      </w:pPr>
      <w:r w:rsidRPr="008A3E0B">
        <w:t xml:space="preserve">Full right to work in the United Kingdom under the EU Settled Status Scheme </w:t>
      </w:r>
    </w:p>
    <w:p w14:paraId="792F552D" w14:textId="4D636DFF" w:rsidR="008A3E0B" w:rsidRPr="008A3E0B" w:rsidRDefault="008A3E0B" w:rsidP="008A3E0B">
      <w:pPr>
        <w:pStyle w:val="ListBullet"/>
      </w:pPr>
      <w:r w:rsidRPr="008A3E0B">
        <w:t xml:space="preserve">Experienced in fast-paced production and hospitality environments </w:t>
      </w:r>
    </w:p>
    <w:p w14:paraId="24BC619C" w14:textId="3983BDC1" w:rsidR="008A3E0B" w:rsidRPr="008A3E0B" w:rsidRDefault="008A3E0B" w:rsidP="008A3E0B">
      <w:pPr>
        <w:pStyle w:val="ListBullet"/>
      </w:pPr>
      <w:r w:rsidRPr="008A3E0B">
        <w:t>Strong understanding of workplace hygiene, health &amp; safety, and food safety standards</w:t>
      </w:r>
    </w:p>
    <w:p w14:paraId="220332EB" w14:textId="77777777" w:rsidR="008A3E0B" w:rsidRDefault="008A3E0B"/>
    <w:sectPr w:rsidR="008A3E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EA2966"/>
    <w:multiLevelType w:val="multilevel"/>
    <w:tmpl w:val="AEF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42413">
    <w:abstractNumId w:val="8"/>
  </w:num>
  <w:num w:numId="2" w16cid:durableId="679164480">
    <w:abstractNumId w:val="6"/>
  </w:num>
  <w:num w:numId="3" w16cid:durableId="1283272100">
    <w:abstractNumId w:val="5"/>
  </w:num>
  <w:num w:numId="4" w16cid:durableId="1719040153">
    <w:abstractNumId w:val="4"/>
  </w:num>
  <w:num w:numId="5" w16cid:durableId="1430080662">
    <w:abstractNumId w:val="7"/>
  </w:num>
  <w:num w:numId="6" w16cid:durableId="1325085199">
    <w:abstractNumId w:val="3"/>
  </w:num>
  <w:num w:numId="7" w16cid:durableId="1448816387">
    <w:abstractNumId w:val="2"/>
  </w:num>
  <w:num w:numId="8" w16cid:durableId="1268080987">
    <w:abstractNumId w:val="1"/>
  </w:num>
  <w:num w:numId="9" w16cid:durableId="1144355139">
    <w:abstractNumId w:val="0"/>
  </w:num>
  <w:num w:numId="10" w16cid:durableId="1031612194">
    <w:abstractNumId w:val="9"/>
  </w:num>
  <w:num w:numId="11" w16cid:durableId="2096852522">
    <w:abstractNumId w:val="8"/>
  </w:num>
  <w:num w:numId="12" w16cid:durableId="1706365646">
    <w:abstractNumId w:val="8"/>
  </w:num>
  <w:num w:numId="13" w16cid:durableId="240019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D4"/>
    <w:rsid w:val="0006063C"/>
    <w:rsid w:val="00083F8F"/>
    <w:rsid w:val="0015074B"/>
    <w:rsid w:val="00164834"/>
    <w:rsid w:val="001B6957"/>
    <w:rsid w:val="00283527"/>
    <w:rsid w:val="0029639D"/>
    <w:rsid w:val="00326F90"/>
    <w:rsid w:val="003A2BDA"/>
    <w:rsid w:val="00564F18"/>
    <w:rsid w:val="007246C0"/>
    <w:rsid w:val="00834B6D"/>
    <w:rsid w:val="008A3E0B"/>
    <w:rsid w:val="008D018A"/>
    <w:rsid w:val="00932004"/>
    <w:rsid w:val="00A5763D"/>
    <w:rsid w:val="00AA1D8D"/>
    <w:rsid w:val="00B47730"/>
    <w:rsid w:val="00BD634D"/>
    <w:rsid w:val="00CB0664"/>
    <w:rsid w:val="00D51BF7"/>
    <w:rsid w:val="00EE06AD"/>
    <w:rsid w:val="00F174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40472"/>
  <w14:defaultImageDpi w14:val="300"/>
  <w15:docId w15:val="{116C2A9A-70AE-42F0-9864-BC3CF2DA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Karoly Hornyak</cp:lastModifiedBy>
  <cp:revision>10</cp:revision>
  <dcterms:created xsi:type="dcterms:W3CDTF">2013-12-23T23:15:00Z</dcterms:created>
  <dcterms:modified xsi:type="dcterms:W3CDTF">2026-07-22T18:48:00Z</dcterms:modified>
  <cp:category/>
</cp:coreProperties>
</file>