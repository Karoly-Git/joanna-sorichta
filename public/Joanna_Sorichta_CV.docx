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DDDC" w14:textId="77777777" w:rsidR="008E31D8" w:rsidRDefault="00000000">
      <w:r>
        <w:rPr>
          <w:b/>
          <w:sz w:val="36"/>
        </w:rPr>
        <w:t>JOANNA SORICHTA</w:t>
      </w:r>
    </w:p>
    <w:p w14:paraId="1E4DE9D6" w14:textId="1155DEF0" w:rsidR="008E31D8" w:rsidRDefault="00000000" w:rsidP="00CD32D5">
      <w:pPr>
        <w:spacing w:after="0"/>
      </w:pPr>
      <w:proofErr w:type="spellStart"/>
      <w:r>
        <w:t>Rainham</w:t>
      </w:r>
      <w:proofErr w:type="spellEnd"/>
      <w:r>
        <w:t>, Essex</w:t>
      </w:r>
      <w:r w:rsidR="00C53484">
        <w:t>,</w:t>
      </w:r>
      <w:r>
        <w:t xml:space="preserve"> RM13</w:t>
      </w:r>
      <w:r w:rsidR="00C53484">
        <w:t xml:space="preserve"> 8TD</w:t>
      </w:r>
    </w:p>
    <w:p w14:paraId="24BAB2E9" w14:textId="662ED569" w:rsidR="00AC2E6E" w:rsidRDefault="00000000" w:rsidP="00AC2E6E">
      <w:pPr>
        <w:spacing w:after="0"/>
      </w:pPr>
      <w:r>
        <w:t>07930817158</w:t>
      </w:r>
    </w:p>
    <w:p w14:paraId="47CA6C60" w14:textId="0BBE75D2" w:rsidR="008E31D8" w:rsidRDefault="00000000" w:rsidP="00AC2E6E">
      <w:pPr>
        <w:spacing w:after="0"/>
      </w:pPr>
      <w:r>
        <w:t>joanna.mymob@gmail.com</w:t>
      </w:r>
    </w:p>
    <w:p w14:paraId="3BAC8501" w14:textId="2681EA47" w:rsidR="008E31D8" w:rsidRDefault="00000000" w:rsidP="00CD32D5">
      <w:pPr>
        <w:spacing w:before="360"/>
      </w:pPr>
      <w:r>
        <w:rPr>
          <w:b/>
          <w:sz w:val="22"/>
        </w:rPr>
        <w:t>PROFESSIONAL PROFILE</w:t>
      </w:r>
    </w:p>
    <w:p w14:paraId="647740F1" w14:textId="205665BF" w:rsidR="008E31D8" w:rsidRDefault="00000000">
      <w:r>
        <w:t>Reliable and hardworking food production and catering professional with over 15 years of experience working in fast-paced food production</w:t>
      </w:r>
      <w:r w:rsidR="00AC2E6E">
        <w:t xml:space="preserve"> and </w:t>
      </w:r>
      <w:r>
        <w:t>catering. Experienced in food preparation, baking, maintaining high standards of food hygiene and cleanliness, following detailed procedures and working efficiently to meet daily production requirements. Strong team player with excellent attention to detail, a reliable work ethic and the ability to remain calm and organised in busy working environments. Holds a Vocational Diploma in Catering &amp; Food Service and is keen to continue developing a career in catering.</w:t>
      </w:r>
    </w:p>
    <w:p w14:paraId="4E0345A0" w14:textId="3156976C" w:rsidR="008E31D8" w:rsidRPr="00CD32D5" w:rsidRDefault="00000000" w:rsidP="00CD32D5">
      <w:pPr>
        <w:spacing w:before="360"/>
        <w:rPr>
          <w:b/>
          <w:sz w:val="22"/>
        </w:rPr>
      </w:pPr>
      <w:r>
        <w:rPr>
          <w:b/>
          <w:sz w:val="22"/>
        </w:rPr>
        <w:t>KEY SKILLS</w:t>
      </w:r>
    </w:p>
    <w:p w14:paraId="6E92F06D" w14:textId="77777777" w:rsidR="008E31D8" w:rsidRDefault="00000000" w:rsidP="00CD32D5">
      <w:pPr>
        <w:spacing w:after="80"/>
        <w:ind w:left="238" w:hanging="159"/>
      </w:pPr>
      <w:r>
        <w:t>• Food Preparation &amp; Catering</w:t>
      </w:r>
    </w:p>
    <w:p w14:paraId="161E759E" w14:textId="77777777" w:rsidR="008E31D8" w:rsidRDefault="00000000" w:rsidP="00CD32D5">
      <w:pPr>
        <w:spacing w:after="80"/>
        <w:ind w:left="238" w:hanging="159"/>
      </w:pPr>
      <w:r>
        <w:t>• Bakery &amp; Food Production</w:t>
      </w:r>
    </w:p>
    <w:p w14:paraId="2992F728" w14:textId="77777777" w:rsidR="008E31D8" w:rsidRDefault="00000000" w:rsidP="00CD32D5">
      <w:pPr>
        <w:spacing w:after="80"/>
        <w:ind w:left="238" w:hanging="159"/>
      </w:pPr>
      <w:r>
        <w:t>• Kitchen Operations &amp; Organisation</w:t>
      </w:r>
    </w:p>
    <w:p w14:paraId="06207B52" w14:textId="77777777" w:rsidR="008E31D8" w:rsidRDefault="00000000" w:rsidP="00CD32D5">
      <w:pPr>
        <w:spacing w:after="80"/>
        <w:ind w:left="238" w:hanging="159"/>
      </w:pPr>
      <w:r>
        <w:t>• Food Safety &amp; Hygiene Standards</w:t>
      </w:r>
    </w:p>
    <w:p w14:paraId="2727BEB3" w14:textId="77777777" w:rsidR="008E31D8" w:rsidRDefault="00000000" w:rsidP="00CD32D5">
      <w:pPr>
        <w:spacing w:after="80"/>
        <w:ind w:left="238" w:hanging="159"/>
      </w:pPr>
      <w:r>
        <w:t>• Quality Control &amp; Presentation</w:t>
      </w:r>
    </w:p>
    <w:p w14:paraId="3ACB9E90" w14:textId="77777777" w:rsidR="008E31D8" w:rsidRDefault="00000000" w:rsidP="00CD32D5">
      <w:pPr>
        <w:spacing w:after="80"/>
        <w:ind w:left="238" w:hanging="159"/>
      </w:pPr>
      <w:r>
        <w:t>• Teamwork &amp; Communication</w:t>
      </w:r>
    </w:p>
    <w:p w14:paraId="308EC35E" w14:textId="77777777" w:rsidR="008E31D8" w:rsidRDefault="00000000" w:rsidP="00CD32D5">
      <w:pPr>
        <w:spacing w:after="80"/>
        <w:ind w:left="238" w:hanging="159"/>
      </w:pPr>
      <w:r>
        <w:t>• Time Management</w:t>
      </w:r>
    </w:p>
    <w:p w14:paraId="6FE9CACE" w14:textId="77777777" w:rsidR="008E31D8" w:rsidRDefault="00000000" w:rsidP="00CD32D5">
      <w:pPr>
        <w:spacing w:after="80"/>
        <w:ind w:left="238" w:hanging="159"/>
      </w:pPr>
      <w:r>
        <w:t>• Stock Control &amp; Ingredient Handling</w:t>
      </w:r>
    </w:p>
    <w:p w14:paraId="771642FC" w14:textId="77777777" w:rsidR="008E31D8" w:rsidRDefault="00000000" w:rsidP="00CD32D5">
      <w:pPr>
        <w:spacing w:after="80"/>
        <w:ind w:left="238" w:hanging="159"/>
      </w:pPr>
      <w:r>
        <w:t>• Cleaning &amp; Sanitation Procedures</w:t>
      </w:r>
    </w:p>
    <w:p w14:paraId="2C14AB05" w14:textId="77777777" w:rsidR="008E31D8" w:rsidRDefault="00000000" w:rsidP="00CD32D5">
      <w:pPr>
        <w:spacing w:after="80"/>
        <w:ind w:left="238" w:hanging="159"/>
      </w:pPr>
      <w:r>
        <w:t>• Fast-Paced Production Environments</w:t>
      </w:r>
    </w:p>
    <w:p w14:paraId="2FF1A0D4" w14:textId="77777777" w:rsidR="008E31D8" w:rsidRDefault="00000000" w:rsidP="00CD32D5">
      <w:pPr>
        <w:spacing w:after="80"/>
        <w:ind w:left="238" w:hanging="159"/>
      </w:pPr>
      <w:r>
        <w:t>• Health &amp; Safety Compliance</w:t>
      </w:r>
    </w:p>
    <w:p w14:paraId="63B3BFD4" w14:textId="77777777" w:rsidR="008E31D8" w:rsidRDefault="00000000" w:rsidP="00CD32D5">
      <w:pPr>
        <w:spacing w:after="80"/>
        <w:ind w:left="238" w:hanging="159"/>
      </w:pPr>
      <w:r>
        <w:t>• Following Procedures &amp; Work Instructions</w:t>
      </w:r>
    </w:p>
    <w:p w14:paraId="01D3078E" w14:textId="7C60CD90" w:rsidR="008E31D8" w:rsidRPr="00C53484" w:rsidRDefault="00000000" w:rsidP="00CD32D5">
      <w:pPr>
        <w:spacing w:before="360"/>
        <w:rPr>
          <w:b/>
          <w:sz w:val="22"/>
        </w:rPr>
      </w:pPr>
      <w:r>
        <w:rPr>
          <w:b/>
          <w:sz w:val="22"/>
        </w:rPr>
        <w:t>PROFESSIONAL EXPERIENCE</w:t>
      </w:r>
    </w:p>
    <w:p w14:paraId="17D57668" w14:textId="77777777" w:rsidR="008E31D8" w:rsidRPr="00CD32D5" w:rsidRDefault="00000000" w:rsidP="00CD32D5">
      <w:pPr>
        <w:spacing w:before="240"/>
        <w:rPr>
          <w:b/>
          <w:sz w:val="21"/>
        </w:rPr>
      </w:pPr>
      <w:r>
        <w:rPr>
          <w:b/>
          <w:sz w:val="21"/>
        </w:rPr>
        <w:t>Baker</w:t>
      </w:r>
    </w:p>
    <w:p w14:paraId="732C2083" w14:textId="77777777" w:rsidR="008E31D8" w:rsidRPr="00CD32D5" w:rsidRDefault="00000000">
      <w:pPr>
        <w:rPr>
          <w:b/>
          <w:bCs/>
        </w:rPr>
      </w:pPr>
      <w:r w:rsidRPr="00CD32D5">
        <w:rPr>
          <w:b/>
          <w:bCs/>
        </w:rPr>
        <w:t>Gail's Bakery – Earlsfield, London</w:t>
      </w:r>
    </w:p>
    <w:p w14:paraId="7EE8434A" w14:textId="77777777" w:rsidR="008E31D8" w:rsidRDefault="00000000">
      <w:r>
        <w:t>October 2023 – August 2026</w:t>
      </w:r>
    </w:p>
    <w:p w14:paraId="2F6A57E8" w14:textId="77777777" w:rsidR="008E31D8" w:rsidRDefault="00000000" w:rsidP="00CD32D5">
      <w:pPr>
        <w:spacing w:after="80"/>
        <w:ind w:left="238" w:hanging="159"/>
      </w:pPr>
      <w:r>
        <w:t>• Produced a wide range of high-quality bakery products while consistently meeting daily production schedules.</w:t>
      </w:r>
    </w:p>
    <w:p w14:paraId="1DBB3A06" w14:textId="77777777" w:rsidR="008E31D8" w:rsidRDefault="00000000" w:rsidP="00CD32D5">
      <w:pPr>
        <w:spacing w:after="80"/>
        <w:ind w:left="238" w:hanging="159"/>
      </w:pPr>
      <w:r>
        <w:t>• Followed detailed recipes, production methods and procedures to ensure consistent product quality.</w:t>
      </w:r>
    </w:p>
    <w:p w14:paraId="32ADAA62" w14:textId="77777777" w:rsidR="008E31D8" w:rsidRDefault="00000000" w:rsidP="00CD32D5">
      <w:pPr>
        <w:spacing w:after="80"/>
        <w:ind w:left="238" w:hanging="159"/>
      </w:pPr>
      <w:r>
        <w:t>• Prepared ingredients and handled food safely in accordance with food hygiene requirements.</w:t>
      </w:r>
    </w:p>
    <w:p w14:paraId="4B6E3FE7" w14:textId="77777777" w:rsidR="008E31D8" w:rsidRDefault="00000000" w:rsidP="00CD32D5">
      <w:pPr>
        <w:spacing w:after="80"/>
        <w:ind w:left="238" w:hanging="159"/>
      </w:pPr>
      <w:r>
        <w:lastRenderedPageBreak/>
        <w:t>• Maintained high standards of quality, presentation, cleanliness and hygiene throughout production.</w:t>
      </w:r>
    </w:p>
    <w:p w14:paraId="5F9653A3" w14:textId="77777777" w:rsidR="008E31D8" w:rsidRDefault="00000000" w:rsidP="00CD32D5">
      <w:pPr>
        <w:spacing w:after="80"/>
        <w:ind w:left="238" w:hanging="159"/>
      </w:pPr>
      <w:r>
        <w:t>• Assisted with stock preparation, ingredient handling and stock rotation.</w:t>
      </w:r>
    </w:p>
    <w:p w14:paraId="25138270" w14:textId="77777777" w:rsidR="008E31D8" w:rsidRDefault="00000000" w:rsidP="00CD32D5">
      <w:pPr>
        <w:spacing w:after="80"/>
        <w:ind w:left="238" w:hanging="159"/>
      </w:pPr>
      <w:r>
        <w:t>• Used bakery equipment and hand tools safely and efficiently.</w:t>
      </w:r>
    </w:p>
    <w:p w14:paraId="787FBD94" w14:textId="77777777" w:rsidR="008E31D8" w:rsidRDefault="00000000" w:rsidP="00CD32D5">
      <w:pPr>
        <w:spacing w:after="80"/>
        <w:ind w:left="238" w:hanging="159"/>
      </w:pPr>
      <w:r>
        <w:t>• Worked collaboratively within a team to maintain an efficient workflow and meet daily production requirements.</w:t>
      </w:r>
    </w:p>
    <w:p w14:paraId="080D43E7" w14:textId="77777777" w:rsidR="00AC2E6E" w:rsidRDefault="00AC2E6E" w:rsidP="00AC2E6E">
      <w:pPr>
        <w:spacing w:before="240"/>
      </w:pPr>
      <w:r>
        <w:rPr>
          <w:b/>
          <w:sz w:val="21"/>
        </w:rPr>
        <w:t>Catering Assistant &amp; Cook</w:t>
      </w:r>
    </w:p>
    <w:p w14:paraId="7FF2B919" w14:textId="77777777" w:rsidR="00AC2E6E" w:rsidRPr="00CD32D5" w:rsidRDefault="00AC2E6E" w:rsidP="00AC2E6E">
      <w:pPr>
        <w:rPr>
          <w:b/>
          <w:bCs/>
        </w:rPr>
      </w:pPr>
      <w:r w:rsidRPr="00CD32D5">
        <w:rPr>
          <w:b/>
          <w:bCs/>
        </w:rPr>
        <w:t>Caritas Poland – Chorzów, Poland</w:t>
      </w:r>
    </w:p>
    <w:p w14:paraId="1DB3FF87" w14:textId="77777777" w:rsidR="00AC2E6E" w:rsidRDefault="00AC2E6E" w:rsidP="00AC2E6E">
      <w:r>
        <w:t>May 1999 – August 2008</w:t>
      </w:r>
    </w:p>
    <w:p w14:paraId="1D5E92DF" w14:textId="77777777" w:rsidR="00AC2E6E" w:rsidRDefault="00AC2E6E" w:rsidP="00AC2E6E">
      <w:pPr>
        <w:spacing w:after="80"/>
        <w:ind w:left="238" w:hanging="159"/>
      </w:pPr>
      <w:r>
        <w:t>• Prepared and cooked food in a busy, high-volume catering kitchen.</w:t>
      </w:r>
    </w:p>
    <w:p w14:paraId="50352AA9" w14:textId="77777777" w:rsidR="00AC2E6E" w:rsidRDefault="00AC2E6E" w:rsidP="00AC2E6E">
      <w:pPr>
        <w:spacing w:after="80"/>
        <w:ind w:left="238" w:hanging="159"/>
      </w:pPr>
      <w:r>
        <w:t>• Prepared a variety of meals and food items while following required hygiene and quality standards.</w:t>
      </w:r>
    </w:p>
    <w:p w14:paraId="22B27155" w14:textId="77777777" w:rsidR="00AC2E6E" w:rsidRDefault="00AC2E6E" w:rsidP="00AC2E6E">
      <w:pPr>
        <w:spacing w:after="80"/>
        <w:ind w:left="238" w:hanging="159"/>
      </w:pPr>
      <w:r>
        <w:t>• Assisted with daily kitchen operations and food preparation.</w:t>
      </w:r>
    </w:p>
    <w:p w14:paraId="32B29ED9" w14:textId="77777777" w:rsidR="00AC2E6E" w:rsidRDefault="00AC2E6E" w:rsidP="00AC2E6E">
      <w:pPr>
        <w:spacing w:after="80"/>
        <w:ind w:left="238" w:hanging="159"/>
      </w:pPr>
      <w:r>
        <w:t xml:space="preserve">• Maintained clean, </w:t>
      </w:r>
      <w:proofErr w:type="spellStart"/>
      <w:r>
        <w:t>organised</w:t>
      </w:r>
      <w:proofErr w:type="spellEnd"/>
      <w:r>
        <w:t xml:space="preserve"> and hygienic kitchen areas, equipment and workstations.</w:t>
      </w:r>
    </w:p>
    <w:p w14:paraId="0984C3ED" w14:textId="77777777" w:rsidR="00AC2E6E" w:rsidRDefault="00AC2E6E" w:rsidP="00AC2E6E">
      <w:pPr>
        <w:spacing w:after="80"/>
        <w:ind w:left="238" w:hanging="159"/>
      </w:pPr>
      <w:r>
        <w:t>• Worked efficiently as part of a team to meet daily catering requirements.</w:t>
      </w:r>
    </w:p>
    <w:p w14:paraId="455D0D73" w14:textId="77777777" w:rsidR="00AC2E6E" w:rsidRDefault="00AC2E6E" w:rsidP="00AC2E6E">
      <w:pPr>
        <w:spacing w:after="80"/>
        <w:ind w:left="238" w:hanging="159"/>
      </w:pPr>
      <w:r>
        <w:t>• Followed food safety and hygiene procedures throughout food preparation and service.</w:t>
      </w:r>
    </w:p>
    <w:p w14:paraId="5798CE20" w14:textId="4922EA6B" w:rsidR="008E31D8" w:rsidRPr="00CD32D5" w:rsidRDefault="00000000" w:rsidP="00CD32D5">
      <w:pPr>
        <w:spacing w:before="240"/>
        <w:rPr>
          <w:b/>
          <w:sz w:val="21"/>
        </w:rPr>
      </w:pPr>
      <w:r>
        <w:rPr>
          <w:b/>
          <w:sz w:val="21"/>
        </w:rPr>
        <w:t>Grab Crane Driver / Multi-Skilled Operative</w:t>
      </w:r>
    </w:p>
    <w:p w14:paraId="1C28891A" w14:textId="77777777" w:rsidR="008E31D8" w:rsidRPr="00CD32D5" w:rsidRDefault="00000000">
      <w:pPr>
        <w:rPr>
          <w:b/>
          <w:bCs/>
        </w:rPr>
      </w:pPr>
      <w:r w:rsidRPr="00CD32D5">
        <w:rPr>
          <w:b/>
          <w:bCs/>
        </w:rPr>
        <w:t>ALS Managed Services Ltd (Working for Cory), Wandsworth, London</w:t>
      </w:r>
    </w:p>
    <w:p w14:paraId="5A207E5D" w14:textId="77777777" w:rsidR="008E31D8" w:rsidRDefault="00000000">
      <w:r>
        <w:t>February 2017 – October 2023</w:t>
      </w:r>
    </w:p>
    <w:p w14:paraId="2B9CA069" w14:textId="77777777" w:rsidR="008E31D8" w:rsidRDefault="00000000" w:rsidP="00CD32D5">
      <w:pPr>
        <w:spacing w:after="80"/>
        <w:ind w:left="238" w:hanging="159"/>
      </w:pPr>
      <w:r>
        <w:t>• Operated industrial machinery safely within a busy waste transfer facility.</w:t>
      </w:r>
    </w:p>
    <w:p w14:paraId="32C2A1D4" w14:textId="77777777" w:rsidR="008E31D8" w:rsidRDefault="00000000" w:rsidP="00CD32D5">
      <w:pPr>
        <w:spacing w:after="80"/>
        <w:ind w:left="238" w:hanging="159"/>
      </w:pPr>
      <w:r>
        <w:t>• Carried out daily equipment inspections and followed strict operating and health &amp; safety procedures.</w:t>
      </w:r>
    </w:p>
    <w:p w14:paraId="6FC71901" w14:textId="77777777" w:rsidR="008E31D8" w:rsidRDefault="00000000" w:rsidP="00CD32D5">
      <w:pPr>
        <w:spacing w:after="80"/>
        <w:ind w:left="238" w:hanging="159"/>
      </w:pPr>
      <w:r>
        <w:t>• Worked flexibly across different operational tasks and departments to meet changing requirements.</w:t>
      </w:r>
    </w:p>
    <w:p w14:paraId="44173725" w14:textId="77777777" w:rsidR="008E31D8" w:rsidRDefault="00000000" w:rsidP="00CD32D5">
      <w:pPr>
        <w:spacing w:after="80"/>
        <w:ind w:left="238" w:hanging="159"/>
      </w:pPr>
      <w:r>
        <w:t>• Reported operational issues and supported efficient site performance.</w:t>
      </w:r>
    </w:p>
    <w:p w14:paraId="49AB62FA" w14:textId="77777777" w:rsidR="008E31D8" w:rsidRDefault="00000000" w:rsidP="00CD32D5">
      <w:pPr>
        <w:spacing w:after="80"/>
        <w:ind w:left="238" w:hanging="159"/>
      </w:pPr>
      <w:r>
        <w:t>• Worked accurately and reliably in a demanding, fast-paced environment.</w:t>
      </w:r>
    </w:p>
    <w:p w14:paraId="4F00F72C" w14:textId="050967D3" w:rsidR="008E31D8" w:rsidRPr="00CD32D5" w:rsidRDefault="00000000" w:rsidP="00CD32D5">
      <w:pPr>
        <w:spacing w:before="240"/>
        <w:rPr>
          <w:b/>
          <w:sz w:val="21"/>
        </w:rPr>
      </w:pPr>
      <w:r>
        <w:rPr>
          <w:b/>
          <w:sz w:val="21"/>
        </w:rPr>
        <w:t>Office Cleaner</w:t>
      </w:r>
    </w:p>
    <w:p w14:paraId="73173177" w14:textId="77777777" w:rsidR="008E31D8" w:rsidRPr="00CD32D5" w:rsidRDefault="00000000">
      <w:pPr>
        <w:rPr>
          <w:b/>
          <w:bCs/>
        </w:rPr>
      </w:pPr>
      <w:r w:rsidRPr="00CD32D5">
        <w:rPr>
          <w:b/>
          <w:bCs/>
        </w:rPr>
        <w:t>Flux Ltd – Chorzów, Poland</w:t>
      </w:r>
    </w:p>
    <w:p w14:paraId="5BD1A44E" w14:textId="77777777" w:rsidR="008E31D8" w:rsidRDefault="00000000">
      <w:r>
        <w:t>January 2009 – December 2014</w:t>
      </w:r>
    </w:p>
    <w:p w14:paraId="14992AC4" w14:textId="77777777" w:rsidR="008E31D8" w:rsidRDefault="00000000" w:rsidP="00CD32D5">
      <w:pPr>
        <w:spacing w:after="80"/>
        <w:ind w:left="238" w:hanging="159"/>
      </w:pPr>
      <w:r>
        <w:t>• Maintained high standards of cleanliness and hygiene across office and communal areas.</w:t>
      </w:r>
    </w:p>
    <w:p w14:paraId="530A604B" w14:textId="77777777" w:rsidR="008E31D8" w:rsidRDefault="00000000" w:rsidP="00CD32D5">
      <w:pPr>
        <w:spacing w:after="80"/>
        <w:ind w:left="238" w:hanging="159"/>
      </w:pPr>
      <w:r>
        <w:t>• Worked independently while following company procedures and cleaning schedules.</w:t>
      </w:r>
    </w:p>
    <w:p w14:paraId="501CF4D6" w14:textId="77777777" w:rsidR="008E31D8" w:rsidRDefault="00000000" w:rsidP="00CD32D5">
      <w:pPr>
        <w:spacing w:after="80"/>
        <w:ind w:left="238" w:hanging="159"/>
      </w:pPr>
      <w:r>
        <w:t>• Used cleaning equipment and chemicals safely.</w:t>
      </w:r>
    </w:p>
    <w:p w14:paraId="2A49BC31" w14:textId="77777777" w:rsidR="00AC2E6E" w:rsidRDefault="00AC2E6E" w:rsidP="00AC2E6E"/>
    <w:p w14:paraId="39C11591" w14:textId="77777777" w:rsidR="00AC2E6E" w:rsidRPr="00AC2E6E" w:rsidRDefault="00AC2E6E" w:rsidP="00AC2E6E"/>
    <w:p w14:paraId="23114640" w14:textId="5E930F80" w:rsidR="008E31D8" w:rsidRPr="00C53484" w:rsidRDefault="00000000" w:rsidP="00CD32D5">
      <w:pPr>
        <w:spacing w:before="360"/>
        <w:rPr>
          <w:b/>
          <w:sz w:val="22"/>
        </w:rPr>
      </w:pPr>
      <w:r>
        <w:rPr>
          <w:b/>
          <w:sz w:val="22"/>
        </w:rPr>
        <w:lastRenderedPageBreak/>
        <w:t>EDUCATION</w:t>
      </w:r>
    </w:p>
    <w:p w14:paraId="67C6B370" w14:textId="46389161" w:rsidR="00AC2E6E" w:rsidRDefault="00AC2E6E" w:rsidP="00AC2E6E">
      <w:r w:rsidRPr="00EE704D">
        <w:rPr>
          <w:b/>
          <w:bCs/>
        </w:rPr>
        <w:t>Eversley</w:t>
      </w:r>
      <w:r>
        <w:t xml:space="preserve"> Level </w:t>
      </w:r>
      <w:r w:rsidR="00EE704D">
        <w:t>3</w:t>
      </w:r>
      <w:r>
        <w:t xml:space="preserve"> Food </w:t>
      </w:r>
      <w:r w:rsidR="00EE704D">
        <w:t xml:space="preserve">Hygiene and </w:t>
      </w:r>
      <w:r>
        <w:t>Safety</w:t>
      </w:r>
      <w:r>
        <w:br/>
        <w:t>Completed: August 2026</w:t>
      </w:r>
    </w:p>
    <w:p w14:paraId="3A5C7A6F" w14:textId="1E5C8EC3" w:rsidR="00D94715" w:rsidRDefault="00D94715" w:rsidP="00D94715">
      <w:r w:rsidRPr="00EE704D">
        <w:rPr>
          <w:b/>
          <w:bCs/>
        </w:rPr>
        <w:t>Highfield</w:t>
      </w:r>
      <w:r>
        <w:t xml:space="preserve"> Level 2 Food Safety</w:t>
      </w:r>
      <w:r>
        <w:br/>
        <w:t>Completed: August 2026</w:t>
      </w:r>
    </w:p>
    <w:p w14:paraId="08D1B91D" w14:textId="77777777" w:rsidR="00D94715" w:rsidRDefault="00D94715" w:rsidP="00D94715">
      <w:r>
        <w:t>English Language Course</w:t>
      </w:r>
      <w:r>
        <w:br/>
        <w:t>South Thames College, London</w:t>
      </w:r>
      <w:r>
        <w:br/>
        <w:t>Sep 2021 – May 2022</w:t>
      </w:r>
    </w:p>
    <w:p w14:paraId="70B74E45" w14:textId="77777777" w:rsidR="00D94715" w:rsidRDefault="00D94715" w:rsidP="00D94715">
      <w:r>
        <w:t>Vocational Diploma in Catering &amp; Food Service</w:t>
      </w:r>
      <w:r>
        <w:br/>
        <w:t>Complex of Gastronomy and Service Schools, Chorzów, Poland</w:t>
      </w:r>
      <w:r>
        <w:br/>
        <w:t>Sep 1999 – Jun 2002</w:t>
      </w:r>
    </w:p>
    <w:p w14:paraId="235BFB3C" w14:textId="459D10D7" w:rsidR="008E31D8" w:rsidRPr="00C53484" w:rsidRDefault="00000000" w:rsidP="00CD32D5">
      <w:pPr>
        <w:spacing w:before="360"/>
        <w:rPr>
          <w:b/>
          <w:sz w:val="22"/>
        </w:rPr>
      </w:pPr>
      <w:r>
        <w:rPr>
          <w:b/>
          <w:sz w:val="22"/>
        </w:rPr>
        <w:t>LANGUAGES</w:t>
      </w:r>
    </w:p>
    <w:p w14:paraId="1AC1E7C5" w14:textId="0244FF17" w:rsidR="008E31D8" w:rsidRDefault="00000000" w:rsidP="001C5969">
      <w:pPr>
        <w:pStyle w:val="ListBullet"/>
        <w:numPr>
          <w:ilvl w:val="0"/>
          <w:numId w:val="0"/>
        </w:numPr>
        <w:spacing w:after="80"/>
        <w:ind w:left="360" w:hanging="360"/>
      </w:pPr>
      <w:r>
        <w:t>English – Working Proficiency</w:t>
      </w:r>
    </w:p>
    <w:p w14:paraId="1BE5222C" w14:textId="4D901538" w:rsidR="008E31D8" w:rsidRDefault="00000000" w:rsidP="001C5969">
      <w:pPr>
        <w:pStyle w:val="ListBullet"/>
        <w:numPr>
          <w:ilvl w:val="0"/>
          <w:numId w:val="0"/>
        </w:numPr>
        <w:spacing w:after="80"/>
        <w:ind w:left="360" w:hanging="360"/>
      </w:pPr>
      <w:r>
        <w:t>Polish – Native</w:t>
      </w:r>
    </w:p>
    <w:p w14:paraId="405CAEE7" w14:textId="379F7971" w:rsidR="008E31D8" w:rsidRPr="00C53484" w:rsidRDefault="00000000" w:rsidP="006F7026">
      <w:pPr>
        <w:spacing w:before="360"/>
        <w:rPr>
          <w:b/>
          <w:sz w:val="22"/>
        </w:rPr>
      </w:pPr>
      <w:r>
        <w:rPr>
          <w:b/>
          <w:sz w:val="22"/>
        </w:rPr>
        <w:t>ADDITIONAL INFORMATION</w:t>
      </w:r>
    </w:p>
    <w:p w14:paraId="2A27C038" w14:textId="77777777" w:rsidR="00D94715" w:rsidRDefault="00D94715" w:rsidP="006F7026">
      <w:pPr>
        <w:pStyle w:val="ListBullet"/>
        <w:numPr>
          <w:ilvl w:val="0"/>
          <w:numId w:val="0"/>
        </w:numPr>
        <w:spacing w:after="80"/>
        <w:ind w:left="360" w:hanging="360"/>
      </w:pPr>
      <w:r>
        <w:t>Full right to work in the UK (EU Settled Status)</w:t>
      </w:r>
    </w:p>
    <w:p w14:paraId="6EC0DF7A" w14:textId="369E654B" w:rsidR="001922DE" w:rsidRDefault="001922DE" w:rsidP="006F7026">
      <w:pPr>
        <w:pStyle w:val="ListBullet"/>
        <w:numPr>
          <w:ilvl w:val="0"/>
          <w:numId w:val="0"/>
        </w:numPr>
        <w:spacing w:after="80"/>
        <w:ind w:left="360" w:hanging="360"/>
      </w:pPr>
      <w:r>
        <w:t>Available immediately</w:t>
      </w:r>
    </w:p>
    <w:p w14:paraId="0B2CB977" w14:textId="6D5327B8" w:rsidR="008E31D8" w:rsidRDefault="008E31D8" w:rsidP="00D94715"/>
    <w:sectPr w:rsidR="008E31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1E3E22"/>
    <w:lvl w:ilvl="0">
      <w:start w:val="1"/>
      <w:numFmt w:val="bullet"/>
      <w:pStyle w:val="ListBullet"/>
      <w:lvlText w:val=""/>
      <w:lvlJc w:val="left"/>
      <w:pPr>
        <w:tabs>
          <w:tab w:val="num" w:pos="360"/>
        </w:tabs>
        <w:ind w:left="360" w:hanging="360"/>
      </w:pPr>
      <w:rPr>
        <w:rFonts w:ascii="Symbol" w:hAnsi="Symbol" w:hint="default"/>
      </w:rPr>
    </w:lvl>
  </w:abstractNum>
  <w:num w:numId="1" w16cid:durableId="167644466">
    <w:abstractNumId w:val="8"/>
  </w:num>
  <w:num w:numId="2" w16cid:durableId="1888103217">
    <w:abstractNumId w:val="6"/>
  </w:num>
  <w:num w:numId="3" w16cid:durableId="1941529088">
    <w:abstractNumId w:val="5"/>
  </w:num>
  <w:num w:numId="4" w16cid:durableId="1945989073">
    <w:abstractNumId w:val="4"/>
  </w:num>
  <w:num w:numId="5" w16cid:durableId="1852140660">
    <w:abstractNumId w:val="7"/>
  </w:num>
  <w:num w:numId="6" w16cid:durableId="1355109645">
    <w:abstractNumId w:val="3"/>
  </w:num>
  <w:num w:numId="7" w16cid:durableId="632296329">
    <w:abstractNumId w:val="2"/>
  </w:num>
  <w:num w:numId="8" w16cid:durableId="561477657">
    <w:abstractNumId w:val="1"/>
  </w:num>
  <w:num w:numId="9" w16cid:durableId="1137600929">
    <w:abstractNumId w:val="0"/>
  </w:num>
  <w:num w:numId="10" w16cid:durableId="1981331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2DE"/>
    <w:rsid w:val="001C5969"/>
    <w:rsid w:val="0029639D"/>
    <w:rsid w:val="00326F90"/>
    <w:rsid w:val="00441841"/>
    <w:rsid w:val="004579BB"/>
    <w:rsid w:val="006225DC"/>
    <w:rsid w:val="006A0AF3"/>
    <w:rsid w:val="006F7026"/>
    <w:rsid w:val="007010B8"/>
    <w:rsid w:val="007922E9"/>
    <w:rsid w:val="007D33C2"/>
    <w:rsid w:val="00847F37"/>
    <w:rsid w:val="008E31D8"/>
    <w:rsid w:val="00942A86"/>
    <w:rsid w:val="009755AC"/>
    <w:rsid w:val="00A73274"/>
    <w:rsid w:val="00AA1D8D"/>
    <w:rsid w:val="00AC2E6E"/>
    <w:rsid w:val="00B47730"/>
    <w:rsid w:val="00C53484"/>
    <w:rsid w:val="00C9643A"/>
    <w:rsid w:val="00CB0664"/>
    <w:rsid w:val="00CD32D5"/>
    <w:rsid w:val="00D94715"/>
    <w:rsid w:val="00EE704D"/>
    <w:rsid w:val="00EF4D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A7A62"/>
  <w14:defaultImageDpi w14:val="300"/>
  <w15:docId w15:val="{F72AE18D-9912-4520-B9D1-586382207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3C2"/>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3C2"/>
    <w:rPr>
      <w:color w:val="0000FF" w:themeColor="hyperlink"/>
      <w:u w:val="single"/>
    </w:rPr>
  </w:style>
  <w:style w:type="character" w:styleId="UnresolvedMention">
    <w:name w:val="Unresolved Mention"/>
    <w:basedOn w:val="DefaultParagraphFont"/>
    <w:uiPriority w:val="99"/>
    <w:semiHidden/>
    <w:unhideWhenUsed/>
    <w:rsid w:val="007D3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Karoly Hornyak</cp:lastModifiedBy>
  <cp:revision>13</cp:revision>
  <dcterms:created xsi:type="dcterms:W3CDTF">2013-12-23T23:15:00Z</dcterms:created>
  <dcterms:modified xsi:type="dcterms:W3CDTF">2026-08-18T20:56:00Z</dcterms:modified>
  <cp:category/>
</cp:coreProperties>
</file>