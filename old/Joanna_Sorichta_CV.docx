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6F6D" w14:textId="77777777" w:rsidR="002542A8" w:rsidRDefault="00000000">
      <w:r>
        <w:rPr>
          <w:b/>
          <w:sz w:val="36"/>
        </w:rPr>
        <w:t>JOANNA SORICHTA</w:t>
      </w:r>
    </w:p>
    <w:p w14:paraId="4B8995FE" w14:textId="6759C3E1" w:rsidR="002542A8" w:rsidRDefault="00FE7646">
      <w:r>
        <w:t xml:space="preserve">London, </w:t>
      </w:r>
      <w:r w:rsidR="00000000">
        <w:t>Rainham, Essex RM13, United Kingdom</w:t>
      </w:r>
    </w:p>
    <w:p w14:paraId="784C129A" w14:textId="77777777" w:rsidR="002542A8" w:rsidRDefault="00000000">
      <w:r>
        <w:t>07930 817 158 | joanna.mymob@gmail.com</w:t>
      </w:r>
    </w:p>
    <w:p w14:paraId="3EA676E7" w14:textId="77777777" w:rsidR="00D52319" w:rsidRDefault="00D52319">
      <w:pPr>
        <w:rPr>
          <w:b/>
          <w:sz w:val="22"/>
        </w:rPr>
      </w:pPr>
    </w:p>
    <w:p w14:paraId="19729C47" w14:textId="7BD53D88" w:rsidR="002542A8" w:rsidRDefault="00000000">
      <w:r>
        <w:rPr>
          <w:b/>
          <w:sz w:val="22"/>
        </w:rPr>
        <w:t>PROFESSIONAL PROFILE</w:t>
      </w:r>
    </w:p>
    <w:p w14:paraId="5CE20CDC" w14:textId="77777777" w:rsidR="002542A8" w:rsidRDefault="00000000">
      <w:r>
        <w:t>Reliable and hardworking food production and catering professional with over 15 years of experience in bakery, catering and fast-paced food production environments. Most recently employed as a Baker at GAIL’s Bakery, producing high-quality bakery products while maintaining exceptional standards of food safety, hygiene and quality. Skilled in food preparation, bakery operations, stock control, ingredient handling and maintaining clean, organised work areas. A proactive team player with excellent attention to detail and a strong work ethic.</w:t>
      </w:r>
    </w:p>
    <w:p w14:paraId="26F9C41E" w14:textId="77777777" w:rsidR="00D52319" w:rsidRDefault="00D52319">
      <w:pPr>
        <w:rPr>
          <w:b/>
          <w:sz w:val="22"/>
        </w:rPr>
      </w:pPr>
    </w:p>
    <w:p w14:paraId="67142F2F" w14:textId="132C565C" w:rsidR="002542A8" w:rsidRDefault="00000000">
      <w:r>
        <w:rPr>
          <w:b/>
          <w:sz w:val="22"/>
        </w:rPr>
        <w:t>KEY SKILLS</w:t>
      </w:r>
    </w:p>
    <w:p w14:paraId="0C63010F" w14:textId="77777777" w:rsidR="002542A8" w:rsidRDefault="00000000">
      <w:pPr>
        <w:pStyle w:val="ListBullet"/>
      </w:pPr>
      <w:r>
        <w:t>Food Preparation &amp; Catering</w:t>
      </w:r>
    </w:p>
    <w:p w14:paraId="4D2C4DE7" w14:textId="77777777" w:rsidR="002542A8" w:rsidRDefault="00000000">
      <w:pPr>
        <w:pStyle w:val="ListBullet"/>
      </w:pPr>
      <w:r>
        <w:t>Baking &amp; Pastry Production</w:t>
      </w:r>
    </w:p>
    <w:p w14:paraId="37B56C43" w14:textId="77777777" w:rsidR="002542A8" w:rsidRDefault="00000000">
      <w:pPr>
        <w:pStyle w:val="ListBullet"/>
      </w:pPr>
      <w:r>
        <w:t>Bakery Operations</w:t>
      </w:r>
    </w:p>
    <w:p w14:paraId="46071BE8" w14:textId="77777777" w:rsidR="002542A8" w:rsidRDefault="00000000">
      <w:pPr>
        <w:pStyle w:val="ListBullet"/>
      </w:pPr>
      <w:r>
        <w:t>Kitchen Organisation</w:t>
      </w:r>
    </w:p>
    <w:p w14:paraId="19C67DC2" w14:textId="77777777" w:rsidR="002542A8" w:rsidRDefault="00000000">
      <w:pPr>
        <w:pStyle w:val="ListBullet"/>
      </w:pPr>
      <w:r>
        <w:t>Food Safety &amp; Hygiene (Level 2)</w:t>
      </w:r>
    </w:p>
    <w:p w14:paraId="6ED33338" w14:textId="77777777" w:rsidR="002542A8" w:rsidRDefault="00000000">
      <w:pPr>
        <w:pStyle w:val="ListBullet"/>
      </w:pPr>
      <w:r>
        <w:t>HACCP Awareness</w:t>
      </w:r>
    </w:p>
    <w:p w14:paraId="3760F0F1" w14:textId="77777777" w:rsidR="002542A8" w:rsidRDefault="00000000">
      <w:pPr>
        <w:pStyle w:val="ListBullet"/>
      </w:pPr>
      <w:r>
        <w:t>Stock Control &amp; Stock Rotation</w:t>
      </w:r>
    </w:p>
    <w:p w14:paraId="1D08224C" w14:textId="77777777" w:rsidR="002542A8" w:rsidRDefault="00000000">
      <w:pPr>
        <w:pStyle w:val="ListBullet"/>
      </w:pPr>
      <w:r>
        <w:t>Ingredient Preparation</w:t>
      </w:r>
    </w:p>
    <w:p w14:paraId="5C1881CB" w14:textId="77777777" w:rsidR="002542A8" w:rsidRDefault="00000000">
      <w:pPr>
        <w:pStyle w:val="ListBullet"/>
      </w:pPr>
      <w:r>
        <w:t>Quality Control</w:t>
      </w:r>
    </w:p>
    <w:p w14:paraId="33382DD3" w14:textId="77777777" w:rsidR="002542A8" w:rsidRDefault="00000000">
      <w:pPr>
        <w:pStyle w:val="ListBullet"/>
      </w:pPr>
      <w:r>
        <w:t>Cleaning &amp; Sanitation</w:t>
      </w:r>
    </w:p>
    <w:p w14:paraId="0D42D2C5" w14:textId="77777777" w:rsidR="002542A8" w:rsidRDefault="00000000">
      <w:pPr>
        <w:pStyle w:val="ListBullet"/>
      </w:pPr>
      <w:r>
        <w:t>Team Collaboration</w:t>
      </w:r>
    </w:p>
    <w:p w14:paraId="579C7E3F" w14:textId="77777777" w:rsidR="002542A8" w:rsidRDefault="00000000">
      <w:pPr>
        <w:pStyle w:val="ListBullet"/>
      </w:pPr>
      <w:r>
        <w:t>Time Management</w:t>
      </w:r>
    </w:p>
    <w:p w14:paraId="29A416F2" w14:textId="77777777" w:rsidR="002542A8" w:rsidRDefault="00000000">
      <w:pPr>
        <w:pStyle w:val="ListBullet"/>
      </w:pPr>
      <w:r>
        <w:t>Health &amp; Safety Compliance</w:t>
      </w:r>
    </w:p>
    <w:p w14:paraId="17111683" w14:textId="77777777" w:rsidR="002542A8" w:rsidRDefault="00000000">
      <w:pPr>
        <w:pStyle w:val="ListBullet"/>
      </w:pPr>
      <w:r>
        <w:t>Fast-Paced Food Production</w:t>
      </w:r>
    </w:p>
    <w:p w14:paraId="3A52FA03" w14:textId="77777777" w:rsidR="00D52319" w:rsidRDefault="00D52319">
      <w:pPr>
        <w:rPr>
          <w:b/>
          <w:sz w:val="22"/>
        </w:rPr>
      </w:pPr>
    </w:p>
    <w:p w14:paraId="059955D8" w14:textId="56E56B52" w:rsidR="002542A8" w:rsidRDefault="00000000">
      <w:r>
        <w:rPr>
          <w:b/>
          <w:sz w:val="22"/>
        </w:rPr>
        <w:t>WORK EXPERIENCE</w:t>
      </w:r>
    </w:p>
    <w:p w14:paraId="667EE00F" w14:textId="77777777" w:rsidR="002542A8" w:rsidRDefault="00000000">
      <w:r>
        <w:rPr>
          <w:b/>
        </w:rPr>
        <w:t>BAKER</w:t>
      </w:r>
    </w:p>
    <w:p w14:paraId="2C66A02D" w14:textId="77777777" w:rsidR="002542A8" w:rsidRDefault="00000000">
      <w:r>
        <w:t>GAIL's Bakery — Earlsfield, London</w:t>
      </w:r>
    </w:p>
    <w:p w14:paraId="781BBA6E" w14:textId="77777777" w:rsidR="002542A8" w:rsidRDefault="00000000">
      <w:r>
        <w:t>October 2023 – August 2026</w:t>
      </w:r>
    </w:p>
    <w:p w14:paraId="5ACC173A" w14:textId="77777777" w:rsidR="002542A8" w:rsidRDefault="00000000">
      <w:pPr>
        <w:pStyle w:val="ListBullet"/>
      </w:pPr>
      <w:r>
        <w:t>Produced artisan breads, pastries and baked goods.</w:t>
      </w:r>
    </w:p>
    <w:p w14:paraId="62A40348" w14:textId="77777777" w:rsidR="002542A8" w:rsidRDefault="00000000">
      <w:pPr>
        <w:pStyle w:val="ListBullet"/>
      </w:pPr>
      <w:r>
        <w:t>Prepared ingredients and followed recipes and production schedules.</w:t>
      </w:r>
    </w:p>
    <w:p w14:paraId="491EBA9F" w14:textId="77777777" w:rsidR="002542A8" w:rsidRDefault="00000000">
      <w:pPr>
        <w:pStyle w:val="ListBullet"/>
      </w:pPr>
      <w:r>
        <w:t>Maintained excellent food safety and hygiene standards.</w:t>
      </w:r>
    </w:p>
    <w:p w14:paraId="3AEA3AF5" w14:textId="77777777" w:rsidR="002542A8" w:rsidRDefault="00000000">
      <w:pPr>
        <w:pStyle w:val="ListBullet"/>
      </w:pPr>
      <w:r>
        <w:t>Supported stock rotation and inventory control.</w:t>
      </w:r>
    </w:p>
    <w:p w14:paraId="46E490A3" w14:textId="77777777" w:rsidR="002542A8" w:rsidRDefault="00000000">
      <w:pPr>
        <w:pStyle w:val="ListBullet"/>
      </w:pPr>
      <w:r>
        <w:lastRenderedPageBreak/>
        <w:t>Worked collaboratively to achieve daily production targets.</w:t>
      </w:r>
    </w:p>
    <w:p w14:paraId="7B6FE8DB" w14:textId="77777777" w:rsidR="00D52319" w:rsidRDefault="00D52319">
      <w:pPr>
        <w:rPr>
          <w:b/>
        </w:rPr>
      </w:pPr>
    </w:p>
    <w:p w14:paraId="498D8991" w14:textId="1C4E1B09" w:rsidR="002542A8" w:rsidRDefault="00000000">
      <w:r>
        <w:rPr>
          <w:b/>
        </w:rPr>
        <w:t>GRAB CRANE DRIVER / MULTI-SKILLED OPERATIVE</w:t>
      </w:r>
    </w:p>
    <w:p w14:paraId="55E35D09" w14:textId="77777777" w:rsidR="002542A8" w:rsidRDefault="00000000">
      <w:r>
        <w:t>ALS Managed Services Ltd (Working for Cory) — Wandsworth, London</w:t>
      </w:r>
    </w:p>
    <w:p w14:paraId="0E75088D" w14:textId="77777777" w:rsidR="002542A8" w:rsidRDefault="00000000">
      <w:r>
        <w:t>February 2017 – October 2023</w:t>
      </w:r>
    </w:p>
    <w:p w14:paraId="3AD5BA60" w14:textId="77777777" w:rsidR="002542A8" w:rsidRDefault="00000000">
      <w:pPr>
        <w:pStyle w:val="ListBullet"/>
      </w:pPr>
      <w:r>
        <w:t>Operated heavy machinery safely.</w:t>
      </w:r>
    </w:p>
    <w:p w14:paraId="345BD4B6" w14:textId="77777777" w:rsidR="002542A8" w:rsidRDefault="00000000">
      <w:pPr>
        <w:pStyle w:val="ListBullet"/>
      </w:pPr>
      <w:r>
        <w:t>Performed inspections and followed health &amp; safety procedures.</w:t>
      </w:r>
    </w:p>
    <w:p w14:paraId="41FC09CE" w14:textId="77777777" w:rsidR="002542A8" w:rsidRDefault="00000000">
      <w:pPr>
        <w:pStyle w:val="ListBullet"/>
      </w:pPr>
      <w:r>
        <w:t>Supported site operations across multiple departments.</w:t>
      </w:r>
    </w:p>
    <w:p w14:paraId="66877BC7" w14:textId="77777777" w:rsidR="00D52319" w:rsidRDefault="00D52319">
      <w:pPr>
        <w:rPr>
          <w:b/>
        </w:rPr>
      </w:pPr>
    </w:p>
    <w:p w14:paraId="7D110CCF" w14:textId="0F45096E" w:rsidR="002542A8" w:rsidRDefault="00000000">
      <w:r>
        <w:rPr>
          <w:b/>
        </w:rPr>
        <w:t>OFFICE CLEANER</w:t>
      </w:r>
    </w:p>
    <w:p w14:paraId="12254D66" w14:textId="77777777" w:rsidR="002542A8" w:rsidRDefault="00000000">
      <w:r>
        <w:t>Flux Ltd — Chorzów, Poland</w:t>
      </w:r>
    </w:p>
    <w:p w14:paraId="3C17009F" w14:textId="77777777" w:rsidR="002542A8" w:rsidRDefault="00000000">
      <w:r>
        <w:t>January 2009 – December 2014</w:t>
      </w:r>
    </w:p>
    <w:p w14:paraId="597FA0F0" w14:textId="77777777" w:rsidR="002542A8" w:rsidRDefault="00000000">
      <w:pPr>
        <w:pStyle w:val="ListBullet"/>
      </w:pPr>
      <w:r>
        <w:t>Maintained high standards of cleanliness and hygiene.</w:t>
      </w:r>
    </w:p>
    <w:p w14:paraId="104DF47A" w14:textId="77777777" w:rsidR="002542A8" w:rsidRDefault="00000000">
      <w:pPr>
        <w:pStyle w:val="ListBullet"/>
      </w:pPr>
      <w:r>
        <w:t>Worked independently and safely.</w:t>
      </w:r>
    </w:p>
    <w:p w14:paraId="1DAA3219" w14:textId="77777777" w:rsidR="00D52319" w:rsidRDefault="00D52319">
      <w:pPr>
        <w:rPr>
          <w:b/>
        </w:rPr>
      </w:pPr>
    </w:p>
    <w:p w14:paraId="19A8A545" w14:textId="76A471AF" w:rsidR="002542A8" w:rsidRDefault="00000000">
      <w:r>
        <w:rPr>
          <w:b/>
        </w:rPr>
        <w:t>CATERING ASSISTANT &amp; COOK</w:t>
      </w:r>
    </w:p>
    <w:p w14:paraId="75D8FD56" w14:textId="77777777" w:rsidR="002542A8" w:rsidRDefault="00000000">
      <w:r>
        <w:t>Caritas Poland — Chorzów, Poland</w:t>
      </w:r>
    </w:p>
    <w:p w14:paraId="207BD211" w14:textId="77777777" w:rsidR="002542A8" w:rsidRDefault="00000000">
      <w:r>
        <w:t>May 1999 – August 2008</w:t>
      </w:r>
    </w:p>
    <w:p w14:paraId="49369989" w14:textId="77777777" w:rsidR="002542A8" w:rsidRDefault="00000000">
      <w:pPr>
        <w:pStyle w:val="ListBullet"/>
      </w:pPr>
      <w:r>
        <w:t>Prepared food in a busy kitchen.</w:t>
      </w:r>
    </w:p>
    <w:p w14:paraId="4EAD01EC" w14:textId="77777777" w:rsidR="002542A8" w:rsidRDefault="00000000">
      <w:pPr>
        <w:pStyle w:val="ListBullet"/>
      </w:pPr>
      <w:r>
        <w:t>Prepared salads, soups, main meals and baked products.</w:t>
      </w:r>
    </w:p>
    <w:p w14:paraId="5E2F9CD0" w14:textId="77777777" w:rsidR="002542A8" w:rsidRDefault="00000000">
      <w:pPr>
        <w:pStyle w:val="ListBullet"/>
      </w:pPr>
      <w:r>
        <w:t>Maintained food hygiene and kitchen cleanliness.</w:t>
      </w:r>
    </w:p>
    <w:p w14:paraId="2458C02B" w14:textId="77777777" w:rsidR="00D52319" w:rsidRDefault="00D52319">
      <w:pPr>
        <w:rPr>
          <w:b/>
          <w:sz w:val="22"/>
        </w:rPr>
      </w:pPr>
    </w:p>
    <w:p w14:paraId="639FCED9" w14:textId="2550B5BC" w:rsidR="002542A8" w:rsidRDefault="00000000">
      <w:r>
        <w:rPr>
          <w:b/>
          <w:sz w:val="22"/>
        </w:rPr>
        <w:t>EDUCATION &amp; QUALIFICATIONS</w:t>
      </w:r>
    </w:p>
    <w:p w14:paraId="04CF3B45" w14:textId="77777777" w:rsidR="002542A8" w:rsidRDefault="00000000">
      <w:r>
        <w:t>Highfield Level 2 Food Safety</w:t>
      </w:r>
      <w:r>
        <w:br/>
        <w:t>Highfield Online Training</w:t>
      </w:r>
      <w:r>
        <w:br/>
        <w:t>Completed: August 2026</w:t>
      </w:r>
    </w:p>
    <w:p w14:paraId="1D2170C7" w14:textId="77777777" w:rsidR="002542A8" w:rsidRDefault="00000000">
      <w:r>
        <w:t>English Language Course</w:t>
      </w:r>
      <w:r>
        <w:br/>
        <w:t>South Thames College, London</w:t>
      </w:r>
      <w:r>
        <w:br/>
        <w:t>Sep 2021 – May 2022</w:t>
      </w:r>
    </w:p>
    <w:p w14:paraId="26F04A4D" w14:textId="77777777" w:rsidR="002542A8" w:rsidRDefault="00000000">
      <w:r>
        <w:t>Vocational Diploma in Catering &amp; Food Service</w:t>
      </w:r>
      <w:r>
        <w:br/>
        <w:t>Complex of Gastronomy and Service Schools, Chorzów, Poland</w:t>
      </w:r>
      <w:r>
        <w:br/>
        <w:t>Sep 1999 – Jun 2002</w:t>
      </w:r>
    </w:p>
    <w:p w14:paraId="6B5F34CD" w14:textId="77777777" w:rsidR="002542A8" w:rsidRDefault="00000000">
      <w:r>
        <w:rPr>
          <w:b/>
          <w:sz w:val="22"/>
        </w:rPr>
        <w:lastRenderedPageBreak/>
        <w:t>LANGUAGES</w:t>
      </w:r>
    </w:p>
    <w:p w14:paraId="3E798B97" w14:textId="77777777" w:rsidR="002542A8" w:rsidRDefault="00000000">
      <w:pPr>
        <w:pStyle w:val="ListBullet"/>
      </w:pPr>
      <w:r>
        <w:t>English – Working Proficiency</w:t>
      </w:r>
    </w:p>
    <w:p w14:paraId="57ED0814" w14:textId="77777777" w:rsidR="002542A8" w:rsidRDefault="00000000">
      <w:pPr>
        <w:pStyle w:val="ListBullet"/>
      </w:pPr>
      <w:r>
        <w:t>Polish – Native</w:t>
      </w:r>
    </w:p>
    <w:p w14:paraId="1D164686" w14:textId="77777777" w:rsidR="00D52319" w:rsidRDefault="00D52319">
      <w:pPr>
        <w:rPr>
          <w:b/>
          <w:sz w:val="22"/>
        </w:rPr>
      </w:pPr>
    </w:p>
    <w:p w14:paraId="3B5BDA82" w14:textId="7BD10769" w:rsidR="002542A8" w:rsidRDefault="00000000">
      <w:r>
        <w:rPr>
          <w:b/>
          <w:sz w:val="22"/>
        </w:rPr>
        <w:t>ADDITIONAL INFORMATION</w:t>
      </w:r>
    </w:p>
    <w:p w14:paraId="4DDA6EA3" w14:textId="77777777" w:rsidR="002542A8" w:rsidRDefault="00000000">
      <w:pPr>
        <w:pStyle w:val="ListBullet"/>
      </w:pPr>
      <w:r>
        <w:t>Full right to work in the UK (EU Settled Status)</w:t>
      </w:r>
    </w:p>
    <w:p w14:paraId="4FD35302" w14:textId="77777777" w:rsidR="002542A8" w:rsidRDefault="00000000">
      <w:pPr>
        <w:pStyle w:val="ListBullet"/>
      </w:pPr>
      <w:r>
        <w:t>Highfield Level 2 Food Safety qualified</w:t>
      </w:r>
    </w:p>
    <w:p w14:paraId="79244DDD" w14:textId="77777777" w:rsidR="002542A8" w:rsidRDefault="00000000">
      <w:pPr>
        <w:pStyle w:val="ListBullet"/>
      </w:pPr>
      <w:r>
        <w:t>Experienced in bakery, catering and fast-paced food production environments</w:t>
      </w:r>
    </w:p>
    <w:p w14:paraId="00CC04D6" w14:textId="77777777" w:rsidR="002542A8" w:rsidRDefault="00000000">
      <w:pPr>
        <w:pStyle w:val="ListBullet"/>
      </w:pPr>
      <w:r>
        <w:t>Strong understanding of food safety, hygiene and workplace health &amp; safety</w:t>
      </w:r>
    </w:p>
    <w:p w14:paraId="2DE2286F" w14:textId="77777777" w:rsidR="002542A8" w:rsidRDefault="00000000">
      <w:pPr>
        <w:pStyle w:val="ListBullet"/>
      </w:pPr>
      <w:r>
        <w:t>Reliable, punctual and flexible with an excellent attendance record</w:t>
      </w:r>
    </w:p>
    <w:sectPr w:rsidR="00254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082183">
    <w:abstractNumId w:val="8"/>
  </w:num>
  <w:num w:numId="2" w16cid:durableId="1067724199">
    <w:abstractNumId w:val="6"/>
  </w:num>
  <w:num w:numId="3" w16cid:durableId="113864549">
    <w:abstractNumId w:val="5"/>
  </w:num>
  <w:num w:numId="4" w16cid:durableId="943002307">
    <w:abstractNumId w:val="4"/>
  </w:num>
  <w:num w:numId="5" w16cid:durableId="74479400">
    <w:abstractNumId w:val="7"/>
  </w:num>
  <w:num w:numId="6" w16cid:durableId="1079599213">
    <w:abstractNumId w:val="3"/>
  </w:num>
  <w:num w:numId="7" w16cid:durableId="191723975">
    <w:abstractNumId w:val="2"/>
  </w:num>
  <w:num w:numId="8" w16cid:durableId="879636652">
    <w:abstractNumId w:val="1"/>
  </w:num>
  <w:num w:numId="9" w16cid:durableId="183587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2A8"/>
    <w:rsid w:val="0029639D"/>
    <w:rsid w:val="00326F90"/>
    <w:rsid w:val="00376DD0"/>
    <w:rsid w:val="00490FA1"/>
    <w:rsid w:val="00AA1D8D"/>
    <w:rsid w:val="00B47730"/>
    <w:rsid w:val="00CB0664"/>
    <w:rsid w:val="00D52319"/>
    <w:rsid w:val="00FC693F"/>
    <w:rsid w:val="00FE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808E9"/>
  <w14:defaultImageDpi w14:val="300"/>
  <w15:docId w15:val="{D94D1610-AC70-4BF1-B017-11DD3549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76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Karoly Hornyak</cp:lastModifiedBy>
  <cp:revision>3</cp:revision>
  <dcterms:created xsi:type="dcterms:W3CDTF">2013-12-23T23:15:00Z</dcterms:created>
  <dcterms:modified xsi:type="dcterms:W3CDTF">2026-08-13T16:58:00Z</dcterms:modified>
  <cp:category/>
</cp:coreProperties>
</file>